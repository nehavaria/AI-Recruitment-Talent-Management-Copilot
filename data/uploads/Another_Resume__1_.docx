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Aarav Patel</w:t>
      </w:r>
    </w:p>
    <w:p>
      <w:pPr>
        <w:pStyle w:val="Heading2"/>
      </w:pPr>
      <w:r>
        <w:t>Projects</w:t>
      </w:r>
    </w:p>
    <w:p>
      <w:r>
        <w:t>• E-Commerce Website using MERN Stack</w:t>
        <w:br/>
        <w:t>• Student Management System using Java and MySQL</w:t>
      </w:r>
    </w:p>
    <w:p>
      <w:pPr>
        <w:pStyle w:val="Heading2"/>
      </w:pPr>
      <w:r>
        <w:t>Internship</w:t>
      </w:r>
    </w:p>
    <w:p>
      <w:r>
        <w:t>Web Development Intern – CodSoft (Jun 2026 – Jul 2026)</w:t>
        <w:br/>
        <w:t>Developed responsive web pages and integrated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