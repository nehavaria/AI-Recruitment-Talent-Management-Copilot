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Ritika Malhotra</w:t>
      </w:r>
    </w:p>
    <w:p>
      <w:r>
        <w:t>Machine Learning Engineer</w:t>
      </w:r>
    </w:p>
    <w:p>
      <w:pPr>
        <w:pStyle w:val="Heading2"/>
      </w:pPr>
      <w:r>
        <w:t>Contact</w:t>
      </w:r>
    </w:p>
    <w:p>
      <w:r>
        <w:t>Email: ritika.malhotra@example.com</w:t>
        <w:br/>
        <w:t>Phone: +91 9890012345</w:t>
        <w:br/>
        <w:t>LinkedIn: linkedin.com/in/ritikamalhotra</w:t>
        <w:br/>
        <w:t>GitHub: github.com/ritikaml</w:t>
      </w:r>
    </w:p>
    <w:p>
      <w:pPr>
        <w:pStyle w:val="Heading2"/>
      </w:pPr>
      <w:r>
        <w:t>Professional Summary</w:t>
      </w:r>
    </w:p>
    <w:p>
      <w:r>
        <w:t>Machine Learning Engineer with experience in predictive modeling, NLP, and AI application development.</w:t>
      </w:r>
    </w:p>
    <w:p>
      <w:pPr>
        <w:pStyle w:val="Heading2"/>
      </w:pPr>
      <w:r>
        <w:t>Education</w:t>
      </w:r>
    </w:p>
    <w:p>
      <w:r>
        <w:t>B.Tech in Computer Science, Delhi Technological University</w:t>
        <w:br/>
        <w:t>Graduated: 2024</w:t>
        <w:br/>
        <w:t>CGPA: 9.1/10</w:t>
      </w:r>
    </w:p>
    <w:p>
      <w:pPr>
        <w:pStyle w:val="Heading2"/>
      </w:pPr>
      <w:r>
        <w:t>Technical Skills</w:t>
      </w:r>
    </w:p>
    <w:p>
      <w:r>
        <w:t>Python, TensorFlow, Scikit-learn, NLP, Pandas, NumPy, SQL, Flask, Git, AWS</w:t>
      </w:r>
    </w:p>
    <w:p>
      <w:pPr>
        <w:pStyle w:val="Heading2"/>
      </w:pPr>
      <w:r>
        <w:t>Projects</w:t>
      </w:r>
    </w:p>
    <w:p>
      <w:r>
        <w:t>Resume Screening System using NLP</w:t>
        <w:br/>
        <w:t>Customer Churn Prediction</w:t>
        <w:br/>
        <w:t>AI Chatbot</w:t>
      </w:r>
    </w:p>
    <w:p>
      <w:pPr>
        <w:pStyle w:val="Heading2"/>
      </w:pPr>
      <w:r>
        <w:t>Experience</w:t>
      </w:r>
    </w:p>
    <w:p>
      <w:r>
        <w:t>Machine Learning Intern, InnovateAI Pvt. Ltd. (Jan 2024 - Jul 2024)</w:t>
      </w:r>
    </w:p>
    <w:p>
      <w:pPr>
        <w:pStyle w:val="Heading2"/>
      </w:pPr>
      <w:r>
        <w:t>Certifications</w:t>
      </w:r>
    </w:p>
    <w:p>
      <w:r>
        <w:t>AWS Academy Cloud Foundations</w:t>
        <w:br/>
        <w:t>Microsoft Azure AI Fundamentals</w:t>
      </w:r>
    </w:p>
    <w:p>
      <w:pPr>
        <w:pStyle w:val="Heading2"/>
      </w:pPr>
      <w:r>
        <w:t>Achievements</w:t>
      </w:r>
    </w:p>
    <w:p>
      <w:r>
        <w:t>Top 10 in AI Hackathon 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