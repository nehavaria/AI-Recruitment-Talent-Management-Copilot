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Verma</w:t>
      </w:r>
    </w:p>
    <w:p>
      <w:r>
        <w:t>Full Stack Developer</w:t>
      </w:r>
    </w:p>
    <w:p>
      <w:pPr>
        <w:pStyle w:val="Heading2"/>
      </w:pPr>
      <w:r>
        <w:t>Contact</w:t>
      </w:r>
    </w:p>
    <w:p>
      <w:r>
        <w:t>Email: rahul.verma@example.com</w:t>
        <w:br/>
        <w:t>Phone: +91 9876511223</w:t>
        <w:br/>
        <w:t>LinkedIn: linkedin.com/in/rahulverma</w:t>
        <w:br/>
        <w:t>GitHub: github.com/rahulverma</w:t>
      </w:r>
    </w:p>
    <w:p>
      <w:pPr>
        <w:pStyle w:val="Heading2"/>
      </w:pPr>
      <w:r>
        <w:t>Professional Summary</w:t>
      </w:r>
    </w:p>
    <w:p>
      <w:r>
        <w:t>Results-driven Full Stack Developer with experience building responsive web applications using Java, Spring Boot and React.</w:t>
      </w:r>
    </w:p>
    <w:p>
      <w:pPr>
        <w:pStyle w:val="Heading2"/>
      </w:pPr>
      <w:r>
        <w:t>Education</w:t>
      </w:r>
    </w:p>
    <w:p>
      <w:r>
        <w:t>B.Tech in Computer Science, National Institute of Technology</w:t>
        <w:br/>
        <w:t>Graduated: 2024</w:t>
        <w:br/>
        <w:t>CGPA: 8.8/10</w:t>
      </w:r>
    </w:p>
    <w:p>
      <w:pPr>
        <w:pStyle w:val="Heading2"/>
      </w:pPr>
      <w:r>
        <w:t>Technical Skills</w:t>
      </w:r>
    </w:p>
    <w:p>
      <w:r>
        <w:t>Java, Spring Boot, React, JavaScript, HTML, CSS, MySQL, Git, Docker, REST APIs</w:t>
      </w:r>
    </w:p>
    <w:p>
      <w:pPr>
        <w:pStyle w:val="Heading2"/>
      </w:pPr>
      <w:r>
        <w:t>Projects</w:t>
      </w:r>
    </w:p>
    <w:p>
      <w:r>
        <w:t>• E-Commerce Web Application</w:t>
        <w:br/>
        <w:t>• Online Recruitment Management System</w:t>
      </w:r>
    </w:p>
    <w:p>
      <w:pPr>
        <w:pStyle w:val="Heading2"/>
      </w:pPr>
      <w:r>
        <w:t>Experience</w:t>
      </w:r>
    </w:p>
    <w:p>
      <w:r>
        <w:t>Full Stack Developer Intern, TechNova Solutions (Jul 2024 – Dec 2024)</w:t>
        <w:br/>
        <w:t>- Developed REST APIs</w:t>
        <w:br/>
        <w:t>- Built responsive UI</w:t>
        <w:br/>
        <w:t>- Worked with Git</w:t>
      </w:r>
    </w:p>
    <w:p>
      <w:pPr>
        <w:pStyle w:val="Heading2"/>
      </w:pPr>
      <w:r>
        <w:t>Certifications</w:t>
      </w:r>
    </w:p>
    <w:p>
      <w:r>
        <w:t>AWS Academy Cloud Foundations</w:t>
        <w:br/>
        <w:t>Oracle Java Foundations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