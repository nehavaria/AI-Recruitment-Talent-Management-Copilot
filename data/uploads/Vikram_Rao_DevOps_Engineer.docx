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Vikram Rao</w:t>
      </w:r>
    </w:p>
    <w:p>
      <w:r>
        <w:t>DevOps Engineer</w:t>
      </w:r>
    </w:p>
    <w:p>
      <w:pPr>
        <w:pStyle w:val="Heading2"/>
      </w:pPr>
      <w:r>
        <w:t>Contact</w:t>
      </w:r>
    </w:p>
    <w:p>
      <w:r>
        <w:t>Email: vikram.rao@example.com</w:t>
        <w:br/>
        <w:t>Phone: +91 985654325</w:t>
      </w:r>
    </w:p>
    <w:p>
      <w:pPr>
        <w:pStyle w:val="Heading2"/>
      </w:pPr>
      <w:r>
        <w:t>Professional Summary</w:t>
      </w:r>
    </w:p>
    <w:p>
      <w:r>
        <w:t>Motivated DevOps Engineer with strong problem-solving skills and hands-on academic and internship experience.</w:t>
      </w:r>
    </w:p>
    <w:p>
      <w:pPr>
        <w:pStyle w:val="Heading2"/>
      </w:pPr>
      <w:r>
        <w:t>Education</w:t>
      </w:r>
    </w:p>
    <w:p>
      <w:r>
        <w:t>B.Tech in Computer Science, XYZ University (2025)</w:t>
        <w:br/>
        <w:t>CGPA: 8.5/10</w:t>
      </w:r>
    </w:p>
    <w:p>
      <w:pPr>
        <w:pStyle w:val="Heading2"/>
      </w:pPr>
      <w:r>
        <w:t>Skills</w:t>
      </w:r>
    </w:p>
    <w:p>
      <w:r>
        <w:t>Docker, Kubernetes, Jenkins, Linux, AWS, Terraform</w:t>
      </w:r>
    </w:p>
    <w:p>
      <w:pPr>
        <w:pStyle w:val="Heading2"/>
      </w:pPr>
      <w:r>
        <w:t>Projects</w:t>
      </w:r>
    </w:p>
    <w:p>
      <w:r>
        <w:t>• Smart Recruitment System</w:t>
        <w:br/>
        <w:t>• Portfolio Website</w:t>
      </w:r>
    </w:p>
    <w:p>
      <w:pPr>
        <w:pStyle w:val="Heading2"/>
      </w:pPr>
      <w:r>
        <w:t>Experience</w:t>
      </w:r>
    </w:p>
    <w:p>
      <w:r>
        <w:t>Software Intern, ABC Technologies (Jan 2025 - Jun 2025)</w:t>
      </w:r>
    </w:p>
    <w:p>
      <w:pPr>
        <w:pStyle w:val="Heading2"/>
      </w:pPr>
      <w:r>
        <w:t>Certifications</w:t>
      </w:r>
    </w:p>
    <w:p>
      <w:r>
        <w:t>AWS Academy Cloud Foundations</w:t>
        <w:br/>
        <w:t>Google Career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