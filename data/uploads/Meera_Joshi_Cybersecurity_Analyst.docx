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Meera Joshi</w:t>
      </w:r>
    </w:p>
    <w:p>
      <w:r>
        <w:t>Cybersecurity Analyst</w:t>
      </w:r>
    </w:p>
    <w:p>
      <w:pPr>
        <w:pStyle w:val="Heading2"/>
      </w:pPr>
      <w:r>
        <w:t>Contact</w:t>
      </w:r>
    </w:p>
    <w:p>
      <w:r>
        <w:t>Email: meera.joshi@example.com</w:t>
        <w:br/>
        <w:t>Phone: +91 988654328</w:t>
      </w:r>
    </w:p>
    <w:p>
      <w:pPr>
        <w:pStyle w:val="Heading2"/>
      </w:pPr>
      <w:r>
        <w:t>Professional Summary</w:t>
      </w:r>
    </w:p>
    <w:p>
      <w:r>
        <w:t>Motivated Cybersecurity Analyst with strong problem-solving skills and hands-on academic and internship experience.</w:t>
      </w:r>
    </w:p>
    <w:p>
      <w:pPr>
        <w:pStyle w:val="Heading2"/>
      </w:pPr>
      <w:r>
        <w:t>Education</w:t>
      </w:r>
    </w:p>
    <w:p>
      <w:r>
        <w:t>B.Tech in Computer Science, XYZ University (2025)</w:t>
        <w:br/>
        <w:t>CGPA: 8.5/10</w:t>
      </w:r>
    </w:p>
    <w:p>
      <w:pPr>
        <w:pStyle w:val="Heading2"/>
      </w:pPr>
      <w:r>
        <w:t>Skills</w:t>
      </w:r>
    </w:p>
    <w:p>
      <w:r>
        <w:t>Network Security, SIEM, Python, Wireshark, Linux</w:t>
      </w:r>
    </w:p>
    <w:p>
      <w:pPr>
        <w:pStyle w:val="Heading2"/>
      </w:pPr>
      <w:r>
        <w:t>Projects</w:t>
      </w:r>
    </w:p>
    <w:p>
      <w:r>
        <w:t>• Smart Recruitment System</w:t>
        <w:br/>
        <w:t>• Portfolio Website</w:t>
      </w:r>
    </w:p>
    <w:p>
      <w:pPr>
        <w:pStyle w:val="Heading2"/>
      </w:pPr>
      <w:r>
        <w:t>Experience</w:t>
      </w:r>
    </w:p>
    <w:p>
      <w:r>
        <w:t>Software Intern, ABC Technologies (Jan 2025 - Jun 2025)</w:t>
      </w:r>
    </w:p>
    <w:p>
      <w:pPr>
        <w:pStyle w:val="Heading2"/>
      </w:pPr>
      <w:r>
        <w:t>Certifications</w:t>
      </w:r>
    </w:p>
    <w:p>
      <w:r>
        <w:t>AWS Academy Cloud Foundations</w:t>
        <w:br/>
        <w:t>Google Career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