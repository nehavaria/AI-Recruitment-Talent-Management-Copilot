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Aman Sharma</w:t>
      </w:r>
    </w:p>
    <w:p>
      <w:r>
        <w:t>Senior Java Full Stack Developer</w:t>
      </w:r>
    </w:p>
    <w:p>
      <w:pPr>
        <w:pStyle w:val="Heading1"/>
      </w:pPr>
      <w:r>
        <w:t>Contact</w:t>
      </w:r>
    </w:p>
    <w:p>
      <w:r>
        <w:t>Email: aman.sharma.dev@example.com</w:t>
        <w:br/>
        <w:t>Phone: +91 9876543210</w:t>
        <w:br/>
        <w:t>LinkedIn: linkedin.com/in/amansharma-dev</w:t>
        <w:br/>
        <w:t>GitHub: github.com/amansharma</w:t>
      </w:r>
    </w:p>
    <w:p>
      <w:pPr>
        <w:pStyle w:val="Heading1"/>
      </w:pPr>
      <w:r>
        <w:t>Professional Summary</w:t>
      </w:r>
    </w:p>
    <w:p>
      <w:r>
        <w:t>Results-driven Java Developer with 3+ years of experience in Java, Spring Boot, Microservices, React, REST APIs and cloud technologies.</w:t>
      </w:r>
    </w:p>
    <w:p>
      <w:pPr>
        <w:pStyle w:val="Heading1"/>
      </w:pPr>
      <w:r>
        <w:t>Technical Skills</w:t>
      </w:r>
    </w:p>
    <w:p>
      <w:r>
        <w:t>Java, Spring Boot, Hibernate, Microservices, REST APIs, ReactJS, JavaScript, MySQL, PostgreSQL, Docker, Kubernetes, AWS, Git, Maven, Jenkins</w:t>
      </w:r>
    </w:p>
    <w:p>
      <w:pPr>
        <w:pStyle w:val="Heading1"/>
      </w:pPr>
      <w:r>
        <w:t>Experience</w:t>
      </w:r>
    </w:p>
    <w:p>
      <w:r>
        <w:t>Software Engineer – TechNova Solutions (Jul 2022 – Present)</w:t>
        <w:br/>
        <w:t>• Built scalable enterprise applications.</w:t>
        <w:br/>
        <w:t>• Improved application performance by 35%.</w:t>
        <w:br/>
        <w:t>• Implemented CI/CD pipelines.</w:t>
      </w:r>
    </w:p>
    <w:p>
      <w:pPr>
        <w:pStyle w:val="Heading1"/>
      </w:pPr>
      <w:r>
        <w:t>Projects</w:t>
      </w:r>
    </w:p>
    <w:p>
      <w:r>
        <w:t>AI Recruitment Management System</w:t>
        <w:br/>
        <w:t>E-Commerce Platform using Spring Boot and React</w:t>
        <w:br/>
        <w:t>Employee Management System with JWT Authentication</w:t>
      </w:r>
    </w:p>
    <w:p>
      <w:pPr>
        <w:pStyle w:val="Heading1"/>
      </w:pPr>
      <w:r>
        <w:t>Education</w:t>
      </w:r>
    </w:p>
    <w:p>
      <w:r>
        <w:t>B.Tech in Computer Science and Engineering</w:t>
        <w:br/>
        <w:t>CGPA: 8.9/10</w:t>
      </w:r>
    </w:p>
    <w:p>
      <w:pPr>
        <w:pStyle w:val="Heading1"/>
      </w:pPr>
      <w:r>
        <w:t>Certifications</w:t>
      </w:r>
    </w:p>
    <w:p>
      <w:r>
        <w:t>Oracle Certified Professional Java SE</w:t>
        <w:br/>
        <w:t>AWS Academy Cloud Foundations</w:t>
        <w:br/>
        <w:t>Spring Boot Microservices Certification</w:t>
      </w:r>
    </w:p>
    <w:p>
      <w:pPr>
        <w:pStyle w:val="Heading1"/>
      </w:pPr>
      <w:r>
        <w:t>Achievements</w:t>
      </w:r>
    </w:p>
    <w:p>
      <w:r>
        <w:t>Winner – National Java Coding Challenge 2023</w:t>
        <w:br/>
        <w:t>Solved 500+ DSA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