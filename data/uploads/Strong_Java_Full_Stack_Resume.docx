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Ethan Brooks</w:t>
      </w:r>
    </w:p>
    <w:p>
      <w:r>
        <w:t>Senior Java Full Stack Engineer</w:t>
      </w:r>
    </w:p>
    <w:p>
      <w:pPr>
        <w:pStyle w:val="Heading1"/>
      </w:pPr>
      <w:r>
        <w:t>Contact</w:t>
      </w:r>
    </w:p>
    <w:p>
      <w:r>
        <w:t>Email: ethan.brooks.dev@example.com</w:t>
        <w:br/>
        <w:t>Phone: +1 555 248 9134</w:t>
        <w:br/>
        <w:t>LinkedIn: linkedin.com/in/ethanbrooksdev</w:t>
        <w:br/>
        <w:t>GitHub: github.com/ethanbrooks</w:t>
      </w:r>
    </w:p>
    <w:p>
      <w:pPr>
        <w:pStyle w:val="Heading1"/>
      </w:pPr>
      <w:r>
        <w:t>Professional Summary</w:t>
      </w:r>
    </w:p>
    <w:p>
      <w:r>
        <w:t>Accomplished Java Full Stack Engineer with 7+ years of experience in Java, Spring Boot, Microservices, React, AWS and Kubernetes.</w:t>
      </w:r>
    </w:p>
    <w:p>
      <w:pPr>
        <w:pStyle w:val="Heading1"/>
      </w:pPr>
      <w:r>
        <w:t>Technical Skills</w:t>
      </w:r>
    </w:p>
    <w:p>
      <w:r>
        <w:t>Java, Spring Boot, Hibernate, Microservices, REST APIs, React, TypeScript, MySQL, PostgreSQL, MongoDB, Redis, Kafka, Docker, Kubernetes, AWS, Jenkins, Maven, Git, JUnit</w:t>
      </w:r>
    </w:p>
    <w:p>
      <w:pPr>
        <w:pStyle w:val="Heading1"/>
      </w:pPr>
      <w:r>
        <w:t>Experience</w:t>
      </w:r>
    </w:p>
    <w:p>
      <w:r>
        <w:t>Lead Software Engineer, NovaTech Solutions (2022-Present)</w:t>
        <w:br/>
        <w:t>- Led migration to microservices</w:t>
        <w:br/>
        <w:t>- Improved API performance by 45%</w:t>
        <w:br/>
        <w:t>- Mentored development team</w:t>
      </w:r>
    </w:p>
    <w:p>
      <w:pPr>
        <w:pStyle w:val="Heading1"/>
      </w:pPr>
      <w:r>
        <w:t>Projects</w:t>
      </w:r>
    </w:p>
    <w:p>
      <w:r>
        <w:t>Enterprise Banking Platform</w:t>
        <w:br/>
        <w:t>AI Recruitment Management System</w:t>
        <w:br/>
        <w:t>Cloud Inventory System</w:t>
      </w:r>
    </w:p>
    <w:p>
      <w:pPr>
        <w:pStyle w:val="Heading1"/>
      </w:pPr>
      <w:r>
        <w:t>Education</w:t>
      </w:r>
    </w:p>
    <w:p>
      <w:r>
        <w:t>B.S. Computer Science, University of Washington (2018)</w:t>
      </w:r>
    </w:p>
    <w:p>
      <w:pPr>
        <w:pStyle w:val="Heading1"/>
      </w:pPr>
      <w:r>
        <w:t>Certifications</w:t>
      </w:r>
    </w:p>
    <w:p>
      <w:r>
        <w:t>Oracle Certified Professional Java SE</w:t>
        <w:br/>
        <w:t>AWS Certified Developer – Associate</w:t>
      </w:r>
    </w:p>
    <w:p>
      <w:pPr>
        <w:pStyle w:val="Heading1"/>
      </w:pPr>
      <w:r>
        <w:t>Achievements</w:t>
      </w:r>
    </w:p>
    <w:p>
      <w:r>
        <w:t>Employee of the Year 2023</w:t>
        <w:br/>
        <w:t>Top 5% Performance Rating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