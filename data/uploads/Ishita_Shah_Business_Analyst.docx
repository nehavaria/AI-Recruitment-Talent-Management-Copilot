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Ishita Shah</w:t>
      </w:r>
    </w:p>
    <w:p>
      <w:r>
        <w:t>Business Analyst</w:t>
      </w:r>
    </w:p>
    <w:p>
      <w:pPr>
        <w:pStyle w:val="Heading2"/>
      </w:pPr>
      <w:r>
        <w:t>Contact</w:t>
      </w:r>
    </w:p>
    <w:p>
      <w:r>
        <w:t>Email: ishita.shah@example.com</w:t>
        <w:br/>
        <w:t>Phone: +91 98117654321</w:t>
      </w:r>
    </w:p>
    <w:p>
      <w:pPr>
        <w:pStyle w:val="Heading2"/>
      </w:pPr>
      <w:r>
        <w:t>Professional Summary</w:t>
      </w:r>
    </w:p>
    <w:p>
      <w:r>
        <w:t>Dedicated Business Analyst with strong academic background and practical project experience.</w:t>
      </w:r>
    </w:p>
    <w:p>
      <w:pPr>
        <w:pStyle w:val="Heading2"/>
      </w:pPr>
      <w:r>
        <w:t>Education</w:t>
      </w:r>
    </w:p>
    <w:p>
      <w:r>
        <w:t>B.Tech in Computer Science (2025)</w:t>
        <w:br/>
        <w:t>CGPA: 8.7/10</w:t>
      </w:r>
    </w:p>
    <w:p>
      <w:pPr>
        <w:pStyle w:val="Heading2"/>
      </w:pPr>
      <w:r>
        <w:t>Skills</w:t>
      </w:r>
    </w:p>
    <w:p>
      <w:r>
        <w:t>Excel, SQL, Power BI, Tableau, Agile</w:t>
      </w:r>
    </w:p>
    <w:p>
      <w:pPr>
        <w:pStyle w:val="Heading2"/>
      </w:pPr>
      <w:r>
        <w:t>Projects</w:t>
      </w:r>
    </w:p>
    <w:p>
      <w:r>
        <w:t>• Smart Campus Management System</w:t>
        <w:br/>
        <w:t>• AI Recruitment Copilot</w:t>
      </w:r>
    </w:p>
    <w:p>
      <w:pPr>
        <w:pStyle w:val="Heading2"/>
      </w:pPr>
      <w:r>
        <w:t>Experience</w:t>
      </w:r>
    </w:p>
    <w:p>
      <w:r>
        <w:t>Intern, ABC Technologies (Jan 2025 - Jun 2025)</w:t>
      </w:r>
    </w:p>
    <w:p>
      <w:pPr>
        <w:pStyle w:val="Heading2"/>
      </w:pPr>
      <w:r>
        <w:t>Certifications</w:t>
      </w:r>
    </w:p>
    <w:p>
      <w:r>
        <w:t>AWS Academy Cloud Foundations</w:t>
        <w:br/>
        <w:t>Google Career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