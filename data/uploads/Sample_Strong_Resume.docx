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Aarav Mehta</w:t>
      </w:r>
    </w:p>
    <w:p>
      <w:r>
        <w:t>Email: aarav.mehta.dev@gmail.com</w:t>
      </w:r>
    </w:p>
    <w:p>
      <w:r>
        <w:t>Phone: +91 9876541238</w:t>
      </w:r>
    </w:p>
    <w:p>
      <w:r>
        <w:t>Location: Bengaluru, Karnataka, India</w:t>
      </w:r>
    </w:p>
    <w:p>
      <w:r>
        <w:t>LinkedIn: linkedin.com/in/aaravmehta-dev</w:t>
      </w:r>
    </w:p>
    <w:p>
      <w:r>
        <w:t>GitHub: github.com/aaravmehta-dev</w:t>
      </w:r>
    </w:p>
    <w:p>
      <w:pPr>
        <w:pStyle w:val="Heading2"/>
      </w:pPr>
      <w:r>
        <w:t>Professional Summary</w:t>
      </w:r>
    </w:p>
    <w:p>
      <w:r>
        <w:t>Versatile Software Engineer with strong knowledge of Java, Python, C++, JavaScript, TypeScript, Go, PHP, SQL, Cloud Computing, AI and Full Stack Development.</w:t>
      </w:r>
    </w:p>
    <w:p>
      <w:pPr>
        <w:pStyle w:val="Heading2"/>
      </w:pPr>
      <w:r>
        <w:t>Technical Skills</w:t>
      </w:r>
    </w:p>
    <w:p>
      <w:r>
        <w:t>Programming Languages: Java, Python, C++, JavaScript, TypeScript, C#, Go, PHP, SQL, Kotlin</w:t>
        <w:br/>
        <w:t>Frameworks: React, Node.js, Spring Boot, FastAPI, Flask, Django</w:t>
        <w:br/>
        <w:t>Databases: MySQL, PostgreSQL, MongoDB</w:t>
        <w:br/>
        <w:t>Cloud &amp; DevOps: AWS, Docker, Kubernetes, Jenkins</w:t>
      </w:r>
    </w:p>
    <w:p>
      <w:pPr>
        <w:pStyle w:val="Heading2"/>
      </w:pPr>
      <w:r>
        <w:t>Professional Experience (Sample)</w:t>
      </w:r>
    </w:p>
    <w:p>
      <w:r>
        <w:t>Senior Software Engineer – TechNova Solutions Pvt. Ltd. (Jul 2024 – Present)</w:t>
        <w:br/>
        <w:t>Software Engineer – InnovateX Technologies Pvt. Ltd. (Jun 2022 – Jun 2024)</w:t>
      </w:r>
    </w:p>
    <w:p>
      <w:pPr>
        <w:pStyle w:val="Heading2"/>
      </w:pPr>
      <w:r>
        <w:t>Projects</w:t>
      </w:r>
    </w:p>
    <w:p>
      <w:r>
        <w:t>• AI Recruitment &amp; Talent Management Copilot</w:t>
      </w:r>
    </w:p>
    <w:p>
      <w:r>
        <w:t>• Smart Traffic Management System using OpenCV and YOLO</w:t>
      </w:r>
    </w:p>
    <w:p>
      <w:r>
        <w:t>• E-Commerce Recommendation Engine</w:t>
      </w:r>
    </w:p>
    <w:p>
      <w:r>
        <w:t>• Cloud Expense Monitoring Platform</w:t>
      </w:r>
    </w:p>
    <w:p>
      <w:pPr>
        <w:pStyle w:val="Heading2"/>
      </w:pPr>
      <w:r>
        <w:t>Certifications</w:t>
      </w:r>
    </w:p>
    <w:p>
      <w:r>
        <w:t>AWS Certified Cloud Practitioner</w:t>
        <w:br/>
        <w:t>Google Data Analytics Professional Certificate</w:t>
        <w:br/>
        <w:t>Microsoft Azure Fundamentals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