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Iyer</w:t>
      </w:r>
    </w:p>
    <w:p>
      <w:r>
        <w:t>React Developer</w:t>
      </w:r>
    </w:p>
    <w:p>
      <w:pPr>
        <w:pStyle w:val="Heading2"/>
      </w:pPr>
      <w:r>
        <w:t>Contact</w:t>
      </w:r>
    </w:p>
    <w:p>
      <w:r>
        <w:t>Email: sneha.iyer@example.com</w:t>
        <w:br/>
        <w:t>Phone: +91 986654326</w:t>
      </w:r>
    </w:p>
    <w:p>
      <w:pPr>
        <w:pStyle w:val="Heading2"/>
      </w:pPr>
      <w:r>
        <w:t>Professional Summary</w:t>
      </w:r>
    </w:p>
    <w:p>
      <w:r>
        <w:t>Motivated React Developer with strong problem-solving skills and hands-on academic and internship experience.</w:t>
      </w:r>
    </w:p>
    <w:p>
      <w:pPr>
        <w:pStyle w:val="Heading2"/>
      </w:pPr>
      <w:r>
        <w:t>Education</w:t>
      </w:r>
    </w:p>
    <w:p>
      <w:r>
        <w:t>B.Tech in Computer Science, XYZ University (2025)</w:t>
        <w:br/>
        <w:t>CGPA: 8.5/10</w:t>
      </w:r>
    </w:p>
    <w:p>
      <w:pPr>
        <w:pStyle w:val="Heading2"/>
      </w:pPr>
      <w:r>
        <w:t>Skills</w:t>
      </w:r>
    </w:p>
    <w:p>
      <w:r>
        <w:t>React, JavaScript, HTML, CSS, Redux, Node.js</w:t>
      </w:r>
    </w:p>
    <w:p>
      <w:pPr>
        <w:pStyle w:val="Heading2"/>
      </w:pPr>
      <w:r>
        <w:t>Projects</w:t>
      </w:r>
    </w:p>
    <w:p>
      <w:r>
        <w:t>• Smart Recruitment System</w:t>
        <w:br/>
        <w:t>• Portfolio Website</w:t>
      </w:r>
    </w:p>
    <w:p>
      <w:pPr>
        <w:pStyle w:val="Heading2"/>
      </w:pPr>
      <w:r>
        <w:t>Experience</w:t>
      </w:r>
    </w:p>
    <w:p>
      <w:r>
        <w:t>Software 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